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4C66" w14:textId="77777777" w:rsidR="00EA6BDB" w:rsidRDefault="00000000">
      <w:pPr>
        <w:pStyle w:val="Heading1"/>
      </w:pPr>
      <w:r>
        <w:t>Placement Eligibility Streamlit Application</w:t>
      </w:r>
    </w:p>
    <w:p w14:paraId="3C96E9AE" w14:textId="77777777" w:rsidR="00EA6BDB" w:rsidRDefault="00000000">
      <w:pPr>
        <w:pStyle w:val="Heading2"/>
      </w:pPr>
      <w:r>
        <w:t>1. Introduction</w:t>
      </w:r>
    </w:p>
    <w:p w14:paraId="048F7F2C" w14:textId="77777777" w:rsidR="00EA6BDB" w:rsidRDefault="00000000">
      <w:r>
        <w:t>The Placement Eligibility Streamlit Application is an EdTech-based interactive dashboard developed using Python and Streamlit. It helps placement teams filter and shortlist students based on programming skills, soft skills, and placement readiness using structured CSV datasets.</w:t>
      </w:r>
    </w:p>
    <w:p w14:paraId="100E6EFD" w14:textId="77777777" w:rsidR="00EA6BDB" w:rsidRDefault="00000000">
      <w:pPr>
        <w:pStyle w:val="Heading2"/>
      </w:pPr>
      <w:r>
        <w:t>2. Project Folder Structure</w:t>
      </w:r>
    </w:p>
    <w:p w14:paraId="14C495A3" w14:textId="77777777" w:rsidR="00EA6BDB" w:rsidRDefault="00000000">
      <w:r>
        <w:t>placementapp/</w:t>
      </w:r>
      <w:r>
        <w:br/>
        <w:t>│</w:t>
      </w:r>
      <w:r>
        <w:br/>
        <w:t>├── app.py</w:t>
      </w:r>
      <w:r>
        <w:br/>
        <w:t>├── placementapp.ipynb</w:t>
      </w:r>
      <w:r>
        <w:br/>
        <w:t>├── students.csv</w:t>
      </w:r>
      <w:r>
        <w:br/>
        <w:t>├── programming.csv</w:t>
      </w:r>
      <w:r>
        <w:br/>
        <w:t>├── soft_skills.csv</w:t>
      </w:r>
      <w:r>
        <w:br/>
        <w:t>├── placements.csv</w:t>
      </w:r>
      <w:r>
        <w:br/>
      </w:r>
    </w:p>
    <w:p w14:paraId="54AD4AC2" w14:textId="77777777" w:rsidR="00EA6BDB" w:rsidRDefault="00000000">
      <w:pPr>
        <w:pStyle w:val="Heading2"/>
      </w:pPr>
      <w:r>
        <w:t>3. Description of Files</w:t>
      </w:r>
    </w:p>
    <w:p w14:paraId="1719C554" w14:textId="77777777" w:rsidR="00EA6BDB" w:rsidRDefault="00000000">
      <w:r>
        <w:t>app.py: Main Streamlit application containing UI and filtering logic.</w:t>
      </w:r>
      <w:r>
        <w:br/>
      </w:r>
      <w:r>
        <w:br/>
        <w:t>placementapp.ipynb: Jupyter notebook used for data preparation and testing.</w:t>
      </w:r>
      <w:r>
        <w:br/>
      </w:r>
      <w:r>
        <w:br/>
        <w:t>students.csv: Stores student personal and academic details.</w:t>
      </w:r>
      <w:r>
        <w:br/>
      </w:r>
      <w:r>
        <w:br/>
        <w:t>programming.csv: Stores programming performance metrics.</w:t>
      </w:r>
      <w:r>
        <w:br/>
      </w:r>
      <w:r>
        <w:br/>
        <w:t>soft_skills.csv: Stores soft skills evaluation scores.</w:t>
      </w:r>
      <w:r>
        <w:br/>
      </w:r>
      <w:r>
        <w:br/>
        <w:t>placements.csv: Stores placement readiness and outcome details.</w:t>
      </w:r>
    </w:p>
    <w:p w14:paraId="52B3DA9E" w14:textId="77777777" w:rsidR="00EA6BDB" w:rsidRDefault="00000000">
      <w:pPr>
        <w:pStyle w:val="Heading2"/>
      </w:pPr>
      <w:r>
        <w:t>4. Application Workflow</w:t>
      </w:r>
    </w:p>
    <w:p w14:paraId="58D6B497" w14:textId="77777777" w:rsidR="00EA6BDB" w:rsidRDefault="00000000">
      <w:r>
        <w:t>1. Load CSV files using Pandas.</w:t>
      </w:r>
      <w:r>
        <w:br/>
        <w:t>2. Merge datasets using student_id.</w:t>
      </w:r>
      <w:r>
        <w:br/>
        <w:t>3. Accept eligibility criteria from the user.</w:t>
      </w:r>
      <w:r>
        <w:br/>
        <w:t>4. Filter data dynamically.</w:t>
      </w:r>
      <w:r>
        <w:br/>
        <w:t>5. Display eligible students.</w:t>
      </w:r>
    </w:p>
    <w:p w14:paraId="414B6922" w14:textId="77777777" w:rsidR="008B5032" w:rsidRDefault="008B5032"/>
    <w:p w14:paraId="3FDAF2DA" w14:textId="77777777" w:rsidR="00EA6BDB" w:rsidRDefault="00000000">
      <w:pPr>
        <w:pStyle w:val="Heading2"/>
      </w:pPr>
      <w:r>
        <w:lastRenderedPageBreak/>
        <w:t>5. Key Features</w:t>
      </w:r>
    </w:p>
    <w:p w14:paraId="4DA3618C" w14:textId="77777777" w:rsidR="00EA6BDB" w:rsidRDefault="00000000">
      <w:r>
        <w:t>• Interactive Streamlit UI</w:t>
      </w:r>
      <w:r>
        <w:br/>
        <w:t>• Sidebar-based filters</w:t>
      </w:r>
      <w:r>
        <w:br/>
        <w:t>• Real-time eligibility results</w:t>
      </w:r>
      <w:r>
        <w:br/>
        <w:t>• CSV-based data handling</w:t>
      </w:r>
    </w:p>
    <w:p w14:paraId="0FE21539" w14:textId="77777777" w:rsidR="00EA6BDB" w:rsidRDefault="00000000">
      <w:pPr>
        <w:pStyle w:val="Heading2"/>
      </w:pPr>
      <w:r>
        <w:t>6. How to Run the Application</w:t>
      </w:r>
    </w:p>
    <w:p w14:paraId="6F54EB9E" w14:textId="77777777" w:rsidR="00EA6BDB" w:rsidRDefault="00000000">
      <w:r>
        <w:t>1. Install dependencies: pip install streamlit pandas</w:t>
      </w:r>
      <w:r>
        <w:br/>
        <w:t>2. Navigate to project folder</w:t>
      </w:r>
      <w:r>
        <w:br/>
        <w:t>3. Run: python -m streamlit run app.py</w:t>
      </w:r>
      <w:r>
        <w:br/>
        <w:t>4. Open http://localhost:8501</w:t>
      </w:r>
    </w:p>
    <w:p w14:paraId="27E00A48" w14:textId="77777777" w:rsidR="00EA6BDB" w:rsidRDefault="00000000">
      <w:pPr>
        <w:pStyle w:val="Heading2"/>
      </w:pPr>
      <w:r>
        <w:t>7. Learning Outcomes</w:t>
      </w:r>
    </w:p>
    <w:p w14:paraId="58F725A0" w14:textId="77777777" w:rsidR="00EA6BDB" w:rsidRDefault="00000000">
      <w:r>
        <w:t>• Built a Streamlit dashboard</w:t>
      </w:r>
      <w:r>
        <w:br/>
        <w:t>• Worked with multiple datasets</w:t>
      </w:r>
      <w:r>
        <w:br/>
        <w:t>• Applied real-world filtering logic</w:t>
      </w:r>
    </w:p>
    <w:p w14:paraId="1C6B512E" w14:textId="77777777" w:rsidR="00EA6BDB" w:rsidRDefault="00000000">
      <w:pPr>
        <w:pStyle w:val="Heading2"/>
      </w:pPr>
      <w:r>
        <w:t>8. Future Enhancements</w:t>
      </w:r>
    </w:p>
    <w:p w14:paraId="5C161452" w14:textId="77777777" w:rsidR="00EA6BDB" w:rsidRDefault="00000000">
      <w:r>
        <w:t>• Add charts and KPIs</w:t>
      </w:r>
      <w:r>
        <w:br/>
        <w:t>• Export results</w:t>
      </w:r>
      <w:r>
        <w:br/>
        <w:t>• Database integration</w:t>
      </w:r>
      <w:r>
        <w:br/>
        <w:t>• Cloud deployment</w:t>
      </w:r>
    </w:p>
    <w:p w14:paraId="561679FC" w14:textId="77777777" w:rsidR="00EA6BDB" w:rsidRDefault="00000000">
      <w:pPr>
        <w:pStyle w:val="Heading2"/>
      </w:pPr>
      <w:r>
        <w:t>9. Conclusion</w:t>
      </w:r>
    </w:p>
    <w:p w14:paraId="37529D7A" w14:textId="77777777" w:rsidR="00EA6BDB" w:rsidRDefault="00000000">
      <w:r>
        <w:t>This project demonstrates a practical EdTech solution using Streamlit and Python to evaluate placement eligibility effectively.</w:t>
      </w:r>
    </w:p>
    <w:sectPr w:rsidR="00EA6B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4275">
    <w:abstractNumId w:val="8"/>
  </w:num>
  <w:num w:numId="2" w16cid:durableId="1007634619">
    <w:abstractNumId w:val="6"/>
  </w:num>
  <w:num w:numId="3" w16cid:durableId="886527791">
    <w:abstractNumId w:val="5"/>
  </w:num>
  <w:num w:numId="4" w16cid:durableId="1301615474">
    <w:abstractNumId w:val="4"/>
  </w:num>
  <w:num w:numId="5" w16cid:durableId="1914704223">
    <w:abstractNumId w:val="7"/>
  </w:num>
  <w:num w:numId="6" w16cid:durableId="895310852">
    <w:abstractNumId w:val="3"/>
  </w:num>
  <w:num w:numId="7" w16cid:durableId="1615474603">
    <w:abstractNumId w:val="2"/>
  </w:num>
  <w:num w:numId="8" w16cid:durableId="921571126">
    <w:abstractNumId w:val="1"/>
  </w:num>
  <w:num w:numId="9" w16cid:durableId="136867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5032"/>
    <w:rsid w:val="00A30486"/>
    <w:rsid w:val="00AA1D8D"/>
    <w:rsid w:val="00B47730"/>
    <w:rsid w:val="00CB0664"/>
    <w:rsid w:val="00EA6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30902"/>
  <w14:defaultImageDpi w14:val="300"/>
  <w15:docId w15:val="{BFCC5ED2-105E-46CF-B629-481DCD570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Gunuguntla</cp:lastModifiedBy>
  <cp:revision>2</cp:revision>
  <dcterms:created xsi:type="dcterms:W3CDTF">2013-12-23T23:15:00Z</dcterms:created>
  <dcterms:modified xsi:type="dcterms:W3CDTF">2025-12-15T12:38:00Z</dcterms:modified>
  <cp:category/>
</cp:coreProperties>
</file>